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DÀN Ý TIỂU LUẬN</w:t>
        <w:br/>
      </w:r>
      <w:r>
        <w:rPr>
          <w:b/>
          <w:sz w:val="30"/>
        </w:rPr>
        <w:t>Đề tài 11: KHẢO SÁT GIẢI PHÁP KẾT HỢP GPS VÀ GOOGLE MAPS</w:t>
        <w:br/>
        <w:t>ĐỂ THEO DÕI HÀNH TRÌNH PHƯƠNG TIỆN</w:t>
      </w:r>
    </w:p>
    <w:p>
      <w:r>
        <w:t>Dàn ý đã tinh gọn, loại bỏ các ý trùng lặp và giữ các nội dung cần thiết cho một bài tiểu luận khảo sát.</w:t>
      </w:r>
    </w:p>
    <w:p>
      <w:pPr>
        <w:pStyle w:val="Heading1"/>
      </w:pPr>
      <w:r>
        <w:t>PHẦN MỞ ĐẦU</w:t>
      </w:r>
    </w:p>
    <w:p>
      <w:r>
        <w:t>1. Lý do chọn đề tài</w:t>
      </w:r>
    </w:p>
    <w:p>
      <w:r>
        <w:t>2. Mục tiêu nghiên cứu</w:t>
      </w:r>
    </w:p>
    <w:p>
      <w:r>
        <w:t>3. Đối tượng nghiên cứu</w:t>
      </w:r>
    </w:p>
    <w:p>
      <w:r>
        <w:t>4. Phạm vi nghiên cứu</w:t>
      </w:r>
    </w:p>
    <w:p>
      <w:r>
        <w:t>5. Phương pháp nghiên cứu</w:t>
      </w:r>
    </w:p>
    <w:p>
      <w:r>
        <w:t>6. Ý nghĩa của đề tài</w:t>
      </w:r>
    </w:p>
    <w:p>
      <w:pPr>
        <w:pStyle w:val="Heading1"/>
      </w:pPr>
      <w:r>
        <w:t>CHƯƠNG 1. TỔNG QUAN VỀ BÀI TOÁN THEO DÕI HÀNH TRÌNH PHƯƠNG TIỆN</w:t>
      </w:r>
    </w:p>
    <w:p>
      <w:pPr>
        <w:pStyle w:val="Heading2"/>
      </w:pPr>
      <w:r>
        <w:t>1.1. Khái niệm và nhu cầu theo dõi hành trình</w:t>
      </w:r>
    </w:p>
    <w:p>
      <w:pPr>
        <w:pStyle w:val="Heading3"/>
      </w:pPr>
      <w:r>
        <w:t>1.1.1. Khái niệm theo dõi hành trình phương tiện</w:t>
      </w:r>
    </w:p>
    <w:p>
      <w:pPr>
        <w:pStyle w:val="Heading3"/>
      </w:pPr>
      <w:r>
        <w:t>1.1.2. Nhu cầu và vai trò trong vận tải, logistics và giao thông thông minh</w:t>
      </w:r>
    </w:p>
    <w:p>
      <w:pPr>
        <w:pStyle w:val="Heading3"/>
      </w:pPr>
      <w:r>
        <w:t>1.1.3. Các thông tin cần theo dõi: vị trí, thời gian, tốc độ, hướng, tuyến đường, điểm dừng, thời gian dự kiến đến</w:t>
      </w:r>
    </w:p>
    <w:p>
      <w:pPr>
        <w:pStyle w:val="Heading3"/>
      </w:pPr>
      <w:r>
        <w:t>1.1.4. Các đối tượng sử dụng: doanh nghiệp vận tải, logistics, giao hàng, vận tải hành khách và cơ quan quản lý</w:t>
      </w:r>
    </w:p>
    <w:p>
      <w:pPr>
        <w:pStyle w:val="Heading2"/>
      </w:pPr>
      <w:r>
        <w:t>1.2. Bài toán và yêu cầu của hệ thống theo dõi</w:t>
      </w:r>
    </w:p>
    <w:p>
      <w:pPr>
        <w:pStyle w:val="Heading3"/>
      </w:pPr>
      <w:r>
        <w:t>1.2.1. Xác định vị trí phương tiện</w:t>
      </w:r>
    </w:p>
    <w:p>
      <w:pPr>
        <w:pStyle w:val="Heading3"/>
      </w:pPr>
      <w:r>
        <w:t>1.2.2. Theo dõi phương tiện theo thời gian</w:t>
      </w:r>
    </w:p>
    <w:p>
      <w:pPr>
        <w:pStyle w:val="Heading3"/>
      </w:pPr>
      <w:r>
        <w:t>1.2.3. Xác định tuyến đường và phát hiện lệch tuyến</w:t>
      </w:r>
    </w:p>
    <w:p>
      <w:pPr>
        <w:pStyle w:val="Heading3"/>
      </w:pPr>
      <w:r>
        <w:t>1.2.4. Theo dõi và lưu trữ lịch sử hành trình</w:t>
      </w:r>
    </w:p>
    <w:p>
      <w:pPr>
        <w:pStyle w:val="Heading3"/>
      </w:pPr>
      <w:r>
        <w:t>1.2.5. Quản lý nhiều phương tiện</w:t>
      </w:r>
    </w:p>
    <w:p>
      <w:pPr>
        <w:pStyle w:val="Heading3"/>
      </w:pPr>
      <w:r>
        <w:t>1.2.6. Yêu cầu về độ chính xác, độ trễ, độ ổn định, khả năng mở rộng và bảo mật</w:t>
      </w:r>
    </w:p>
    <w:p>
      <w:pPr>
        <w:pStyle w:val="Heading2"/>
      </w:pPr>
      <w:r>
        <w:t>1.3. Tổng quan giải pháp kết hợp GPS và Google Maps</w:t>
      </w:r>
    </w:p>
    <w:p>
      <w:pPr>
        <w:pStyle w:val="Heading3"/>
      </w:pPr>
      <w:r>
        <w:t>1.3.1. Vai trò của GPS trong cung cấp dữ liệu vị trí</w:t>
      </w:r>
    </w:p>
    <w:p>
      <w:pPr>
        <w:pStyle w:val="Heading3"/>
      </w:pPr>
      <w:r>
        <w:t>1.3.2. Vai trò của Google Maps trong bản đồ và định tuyến</w:t>
      </w:r>
    </w:p>
    <w:p>
      <w:pPr>
        <w:pStyle w:val="Heading3"/>
      </w:pPr>
      <w:r>
        <w:t>1.3.3. Lý do kết hợp GPS và Google Maps</w:t>
      </w:r>
    </w:p>
    <w:p>
      <w:pPr>
        <w:pStyle w:val="Heading3"/>
      </w:pPr>
      <w:r>
        <w:t>1.3.4. Mô hình: Phương tiện → GPS → Dữ liệu vị trí → Hệ thống xử lý → Google Maps → Người quản lý</w:t>
      </w:r>
    </w:p>
    <w:p>
      <w:pPr>
        <w:pStyle w:val="Heading1"/>
      </w:pPr>
      <w:r>
        <w:t>CHƯƠNG 2. CƠ SỞ LÝ THUYẾT</w:t>
      </w:r>
    </w:p>
    <w:p>
      <w:pPr>
        <w:pStyle w:val="Heading2"/>
      </w:pPr>
      <w:r>
        <w:t>2.1. Hệ thống định vị toàn cầu GPS</w:t>
      </w:r>
    </w:p>
    <w:p>
      <w:pPr>
        <w:pStyle w:val="Heading3"/>
      </w:pPr>
      <w:r>
        <w:t>2.1.1. Khái niệm và lịch sử phát triển</w:t>
      </w:r>
    </w:p>
    <w:p>
      <w:pPr>
        <w:pStyle w:val="Heading3"/>
      </w:pPr>
      <w:r>
        <w:t>2.1.2. Cấu trúc GPS: Space Segment, Control Segment, User Segment</w:t>
      </w:r>
    </w:p>
    <w:p>
      <w:pPr>
        <w:pStyle w:val="Heading3"/>
      </w:pPr>
      <w:r>
        <w:t>2.1.3. Nguyên lý xác định vị trí</w:t>
      </w:r>
    </w:p>
    <w:p>
      <w:pPr>
        <w:pStyle w:val="Heading3"/>
      </w:pPr>
      <w:r>
        <w:t>2.1.4. Phương pháp Trilateration</w:t>
      </w:r>
    </w:p>
    <w:p>
      <w:pPr>
        <w:pStyle w:val="Heading3"/>
      </w:pPr>
      <w:r>
        <w:t>2.1.5. Dữ liệu GPS: Latitude, Longitude, Altitude, Timestamp, Speed, Heading</w:t>
      </w:r>
    </w:p>
    <w:p>
      <w:pPr>
        <w:pStyle w:val="Heading3"/>
      </w:pPr>
      <w:r>
        <w:t>2.1.6. Độ chính xác và các nguyên nhân gây sai số</w:t>
      </w:r>
    </w:p>
    <w:p>
      <w:pPr>
        <w:pStyle w:val="Heading3"/>
      </w:pPr>
      <w:r>
        <w:t>2.1.7. Vai trò của GPS trong theo dõi phương tiện</w:t>
      </w:r>
    </w:p>
    <w:p>
      <w:pPr>
        <w:pStyle w:val="Heading2"/>
      </w:pPr>
      <w:r>
        <w:t>2.2. Google Maps và Google Maps Platform</w:t>
      </w:r>
    </w:p>
    <w:p>
      <w:pPr>
        <w:pStyle w:val="Heading3"/>
      </w:pPr>
      <w:r>
        <w:t>2.2.1. Khái niệm bản đồ số và tổng quan Google Maps</w:t>
      </w:r>
    </w:p>
    <w:p>
      <w:pPr>
        <w:pStyle w:val="Heading3"/>
      </w:pPr>
      <w:r>
        <w:t>2.2.2. Cách Google Maps sử dụng dữ liệu vị trí</w:t>
      </w:r>
    </w:p>
    <w:p>
      <w:pPr>
        <w:pStyle w:val="Heading3"/>
      </w:pPr>
      <w:r>
        <w:t>2.2.3. Các chức năng liên quan đến theo dõi và dẫn đường</w:t>
      </w:r>
    </w:p>
    <w:p>
      <w:pPr>
        <w:pStyle w:val="Heading3"/>
      </w:pPr>
      <w:r>
        <w:t>2.2.4. Google Maps Platform và các API liên quan: Maps, Routes, Places</w:t>
      </w:r>
    </w:p>
    <w:p>
      <w:pPr>
        <w:pStyle w:val="Heading3"/>
      </w:pPr>
      <w:r>
        <w:t>2.2.5. Dữ liệu giao thông và thông tin thời gian dự kiến</w:t>
      </w:r>
    </w:p>
    <w:p>
      <w:pPr>
        <w:pStyle w:val="Heading2"/>
      </w:pPr>
      <w:r>
        <w:t>2.3. Bài toán tìm đường và định tuyến</w:t>
      </w:r>
    </w:p>
    <w:p>
      <w:pPr>
        <w:pStyle w:val="Heading3"/>
      </w:pPr>
      <w:r>
        <w:t>2.3.1. Khái niệm bài toán tìm đường</w:t>
      </w:r>
    </w:p>
    <w:p>
      <w:pPr>
        <w:pStyle w:val="Heading3"/>
      </w:pPr>
      <w:r>
        <w:t>2.3.2. Mô hình mạng lưới đường và tiêu chí tối ưu</w:t>
      </w:r>
    </w:p>
    <w:p>
      <w:pPr>
        <w:pStyle w:val="Heading3"/>
      </w:pPr>
      <w:r>
        <w:t>2.3.3. Khảo sát các thuật toán phổ biến: Dijkstra và A*</w:t>
      </w:r>
    </w:p>
    <w:p>
      <w:pPr>
        <w:pStyle w:val="Heading3"/>
      </w:pPr>
      <w:r>
        <w:t>2.3.4. Vai trò của định tuyến trong theo dõi hành trình</w:t>
      </w:r>
    </w:p>
    <w:p>
      <w:pPr>
        <w:pStyle w:val="Heading3"/>
      </w:pPr>
      <w:r>
        <w:t>2.3.5. Phân biệt định tuyến với theo dõi vị trí GPS</w:t>
      </w:r>
    </w:p>
    <w:p>
      <w:pPr>
        <w:pStyle w:val="Heading2"/>
      </w:pPr>
      <w:r>
        <w:t>2.4. Quy trình theo dõi hành trình bằng dữ liệu vị trí</w:t>
      </w:r>
    </w:p>
    <w:p>
      <w:pPr>
        <w:pStyle w:val="Heading3"/>
      </w:pPr>
      <w:r>
        <w:t>2.4.1. Thu thập dữ liệu vị trí</w:t>
      </w:r>
    </w:p>
    <w:p>
      <w:pPr>
        <w:pStyle w:val="Heading3"/>
      </w:pPr>
      <w:r>
        <w:t>2.4.2. Truyền và xử lý dữ liệu</w:t>
      </w:r>
    </w:p>
    <w:p>
      <w:pPr>
        <w:pStyle w:val="Heading3"/>
      </w:pPr>
      <w:r>
        <w:t>2.4.3. Hiển thị vị trí và tuyến đường trên bản đồ</w:t>
      </w:r>
    </w:p>
    <w:p>
      <w:pPr>
        <w:pStyle w:val="Heading3"/>
      </w:pPr>
      <w:r>
        <w:t>2.4.4. Lưu trữ và xem lại lịch sử hành trình</w:t>
      </w:r>
    </w:p>
    <w:p>
      <w:pPr>
        <w:pStyle w:val="Heading1"/>
      </w:pPr>
      <w:r>
        <w:t>CHƯƠNG 3. KHẢO SÁT VÀ PHÂN TÍCH GIẢI PHÁP</w:t>
      </w:r>
    </w:p>
    <w:p>
      <w:pPr>
        <w:pStyle w:val="Heading2"/>
      </w:pPr>
      <w:r>
        <w:t>3.1. Thiết kế khảo sát</w:t>
      </w:r>
    </w:p>
    <w:p>
      <w:pPr>
        <w:pStyle w:val="Heading3"/>
      </w:pPr>
      <w:r>
        <w:t>3.1.1. Mục tiêu khảo sát</w:t>
      </w:r>
    </w:p>
    <w:p>
      <w:pPr>
        <w:pStyle w:val="Heading3"/>
      </w:pPr>
      <w:r>
        <w:t>3.1.2. Đối tượng và phạm vi khảo sát</w:t>
      </w:r>
    </w:p>
    <w:p>
      <w:pPr>
        <w:pStyle w:val="Heading3"/>
      </w:pPr>
      <w:r>
        <w:t>3.1.3. Phương thức khảo sát</w:t>
      </w:r>
    </w:p>
    <w:p>
      <w:pPr>
        <w:pStyle w:val="Heading3"/>
      </w:pPr>
      <w:r>
        <w:t>3.1.4. Thiết kế câu hỏi và tạo biểu mẫu khảo sát</w:t>
      </w:r>
    </w:p>
    <w:p>
      <w:pPr>
        <w:pStyle w:val="Heading3"/>
      </w:pPr>
      <w:r>
        <w:t>3.1.5. Thu thập và xử lý dữ liệu</w:t>
      </w:r>
    </w:p>
    <w:p>
      <w:pPr>
        <w:pStyle w:val="Heading2"/>
      </w:pPr>
      <w:r>
        <w:t>3.2. Khảo sát nhu cầu sử dụng GPS và Google Maps</w:t>
      </w:r>
    </w:p>
    <w:p>
      <w:pPr>
        <w:pStyle w:val="Heading3"/>
      </w:pPr>
      <w:r>
        <w:t>3.2.1. Mức độ sử dụng GPS</w:t>
      </w:r>
    </w:p>
    <w:p>
      <w:pPr>
        <w:pStyle w:val="Heading3"/>
      </w:pPr>
      <w:r>
        <w:t>3.2.2. Mức độ sử dụng Google Maps</w:t>
      </w:r>
    </w:p>
    <w:p>
      <w:pPr>
        <w:pStyle w:val="Heading3"/>
      </w:pPr>
      <w:r>
        <w:t>3.2.3. Nhu cầu theo dõi vị trí phương tiện</w:t>
      </w:r>
    </w:p>
    <w:p>
      <w:pPr>
        <w:pStyle w:val="Heading3"/>
      </w:pPr>
      <w:r>
        <w:t>3.2.4. Nhu cầu xem tuyến đường và thời gian dự kiến</w:t>
      </w:r>
    </w:p>
    <w:p>
      <w:pPr>
        <w:pStyle w:val="Heading3"/>
      </w:pPr>
      <w:r>
        <w:t>3.2.5. Nhu cầu xem lịch sử hành trình và tốc độ</w:t>
      </w:r>
    </w:p>
    <w:p>
      <w:pPr>
        <w:pStyle w:val="Heading3"/>
      </w:pPr>
      <w:r>
        <w:t>3.2.6. Nhu cầu cảnh báo và phát hiện lệch tuyến</w:t>
      </w:r>
    </w:p>
    <w:p>
      <w:pPr>
        <w:pStyle w:val="Heading3"/>
      </w:pPr>
      <w:r>
        <w:t>3.2.7. Các vấn đề người dùng thường gặp</w:t>
      </w:r>
    </w:p>
    <w:p>
      <w:pPr>
        <w:pStyle w:val="Heading2"/>
      </w:pPr>
      <w:r>
        <w:t>3.3. Phân tích khả năng của GPS và Google Maps</w:t>
      </w:r>
    </w:p>
    <w:p>
      <w:pPr>
        <w:pStyle w:val="Heading3"/>
      </w:pPr>
      <w:r>
        <w:t>3.3.1. Khả năng xác định và cập nhật vị trí của GPS</w:t>
      </w:r>
    </w:p>
    <w:p>
      <w:pPr>
        <w:pStyle w:val="Heading3"/>
      </w:pPr>
      <w:r>
        <w:t>3.3.2. Độ chính xác GPS trong các môi trường khác nhau</w:t>
      </w:r>
    </w:p>
    <w:p>
      <w:pPr>
        <w:pStyle w:val="Heading3"/>
      </w:pPr>
      <w:r>
        <w:t>3.3.3. Khả năng hiển thị bản đồ và vị trí của Google Maps</w:t>
      </w:r>
    </w:p>
    <w:p>
      <w:pPr>
        <w:pStyle w:val="Heading3"/>
      </w:pPr>
      <w:r>
        <w:t>3.3.4. Khả năng tính toán tuyến đường và cung cấp thông tin giao thông</w:t>
      </w:r>
    </w:p>
    <w:p>
      <w:pPr>
        <w:pStyle w:val="Heading3"/>
      </w:pPr>
      <w:r>
        <w:t>3.3.5. Hạn chế của GPS và Google Maps</w:t>
      </w:r>
    </w:p>
    <w:p>
      <w:pPr>
        <w:pStyle w:val="Heading2"/>
      </w:pPr>
      <w:r>
        <w:t>3.4. Phân tích mô hình kết hợp GPS và Google Maps</w:t>
      </w:r>
    </w:p>
    <w:p>
      <w:pPr>
        <w:pStyle w:val="Heading3"/>
      </w:pPr>
      <w:r>
        <w:t>3.4.1. Kiến trúc tổng thể</w:t>
      </w:r>
    </w:p>
    <w:p>
      <w:pPr>
        <w:pStyle w:val="Heading3"/>
      </w:pPr>
      <w:r>
        <w:t>3.4.2. Quy trình hoạt động</w:t>
      </w:r>
    </w:p>
    <w:p>
      <w:pPr>
        <w:pStyle w:val="Heading3"/>
      </w:pPr>
      <w:r>
        <w:t>3.4.3. Theo dõi vị trí gần thời gian thực</w:t>
      </w:r>
    </w:p>
    <w:p>
      <w:pPr>
        <w:pStyle w:val="Heading3"/>
      </w:pPr>
      <w:r>
        <w:t>3.4.4. Hiển thị và lưu lịch sử hành trình</w:t>
      </w:r>
    </w:p>
    <w:p>
      <w:pPr>
        <w:pStyle w:val="Heading3"/>
      </w:pPr>
      <w:r>
        <w:t>3.4.5. Phát hiện phương tiện đi lệch tuyến</w:t>
      </w:r>
    </w:p>
    <w:p>
      <w:pPr>
        <w:pStyle w:val="Heading3"/>
      </w:pPr>
      <w:r>
        <w:t>3.4.6. Theo dõi tốc độ và ước tính thời gian đến</w:t>
      </w:r>
    </w:p>
    <w:p>
      <w:pPr>
        <w:pStyle w:val="Heading2"/>
      </w:pPr>
      <w:r>
        <w:t>3.5. Tình huống minh họa và so sánh</w:t>
      </w:r>
    </w:p>
    <w:p>
      <w:pPr>
        <w:pStyle w:val="Heading3"/>
      </w:pPr>
      <w:r>
        <w:t>3.5.1. Theo dõi xe giao hàng</w:t>
      </w:r>
    </w:p>
    <w:p>
      <w:pPr>
        <w:pStyle w:val="Heading3"/>
      </w:pPr>
      <w:r>
        <w:t>3.5.2. Theo dõi xe vận tải</w:t>
      </w:r>
    </w:p>
    <w:p>
      <w:pPr>
        <w:pStyle w:val="Heading3"/>
      </w:pPr>
      <w:r>
        <w:t>3.5.3. Phát hiện phương tiện đi sai tuyến</w:t>
      </w:r>
    </w:p>
    <w:p>
      <w:pPr>
        <w:pStyle w:val="Heading3"/>
      </w:pPr>
      <w:r>
        <w:t>3.5.4. So sánh chỉ dùng GPS, chỉ dùng Google Maps và kết hợp GPS + Google Maps</w:t>
      </w:r>
    </w:p>
    <w:p>
      <w:pPr>
        <w:pStyle w:val="Heading3"/>
      </w:pPr>
      <w:r>
        <w:t>3.5.5. So sánh theo vị trí, bản đồ, định tuyến, thời gian thực, giao thông, lịch sử, quản lý và khả năng mở rộng</w:t>
      </w:r>
    </w:p>
    <w:p>
      <w:pPr>
        <w:pStyle w:val="Heading1"/>
      </w:pPr>
      <w:r>
        <w:t>CHƯƠNG 4. ĐÁNH GIÁ VÀ ĐỀ XUẤT</w:t>
      </w:r>
    </w:p>
    <w:p>
      <w:pPr>
        <w:pStyle w:val="Heading2"/>
      </w:pPr>
      <w:r>
        <w:t>4.1. Đánh giá kết quả khảo sát</w:t>
      </w:r>
    </w:p>
    <w:p>
      <w:pPr>
        <w:pStyle w:val="Heading3"/>
      </w:pPr>
      <w:r>
        <w:t>4.1.1. Đánh giá nhu cầu người dùng</w:t>
      </w:r>
    </w:p>
    <w:p>
      <w:pPr>
        <w:pStyle w:val="Heading3"/>
      </w:pPr>
      <w:r>
        <w:t>4.1.2. Đánh giá mức độ phù hợp của giải pháp</w:t>
      </w:r>
    </w:p>
    <w:p>
      <w:pPr>
        <w:pStyle w:val="Heading3"/>
      </w:pPr>
      <w:r>
        <w:t>4.1.3. Đánh giá độ chính xác và khả năng cập nhật</w:t>
      </w:r>
    </w:p>
    <w:p>
      <w:pPr>
        <w:pStyle w:val="Heading3"/>
      </w:pPr>
      <w:r>
        <w:t>4.1.4. Đánh giá tính tiện dụng và khả năng ứng dụng thực tế</w:t>
      </w:r>
    </w:p>
    <w:p>
      <w:pPr>
        <w:pStyle w:val="Heading2"/>
      </w:pPr>
      <w:r>
        <w:t>4.2. Ưu điểm và hạn chế của giải pháp kết hợp</w:t>
      </w:r>
    </w:p>
    <w:p>
      <w:pPr>
        <w:pStyle w:val="Heading3"/>
      </w:pPr>
      <w:r>
        <w:t>4.2.1. Ưu điểm</w:t>
      </w:r>
    </w:p>
    <w:p>
      <w:pPr>
        <w:pStyle w:val="Heading3"/>
      </w:pPr>
      <w:r>
        <w:t>4.2.2. Hạn chế: sai số GPS, mất tín hiệu, Internet, chi phí và phụ thuộc nền tảng</w:t>
      </w:r>
    </w:p>
    <w:p>
      <w:pPr>
        <w:pStyle w:val="Heading3"/>
      </w:pPr>
      <w:r>
        <w:t>4.2.3. Bảo mật và quyền riêng tư dữ liệu vị trí</w:t>
      </w:r>
    </w:p>
    <w:p>
      <w:pPr>
        <w:pStyle w:val="Heading2"/>
      </w:pPr>
      <w:r>
        <w:t>4.3. Đề xuất hoàn thiện giải pháp</w:t>
      </w:r>
    </w:p>
    <w:p>
      <w:pPr>
        <w:pStyle w:val="Heading3"/>
      </w:pPr>
      <w:r>
        <w:t>4.3.1. Kết hợp nhiều nguồn dữ liệu định vị</w:t>
      </w:r>
    </w:p>
    <w:p>
      <w:pPr>
        <w:pStyle w:val="Heading3"/>
      </w:pPr>
      <w:r>
        <w:t>4.3.2. Cải thiện độ chính xác và khả năng cập nhật</w:t>
      </w:r>
    </w:p>
    <w:p>
      <w:pPr>
        <w:pStyle w:val="Heading3"/>
      </w:pPr>
      <w:r>
        <w:t>4.3.3. Lưu trữ và phân tích lịch sử hành trình</w:t>
      </w:r>
    </w:p>
    <w:p>
      <w:pPr>
        <w:pStyle w:val="Heading3"/>
      </w:pPr>
      <w:r>
        <w:t>4.3.4. Cảnh báo: quá tốc độ, lệch tuyến, dừng lâu, mất tín hiệu</w:t>
      </w:r>
    </w:p>
    <w:p>
      <w:pPr>
        <w:pStyle w:val="Heading3"/>
      </w:pPr>
      <w:r>
        <w:t>4.3.5. Bảo mật và phân quyền truy cập</w:t>
      </w:r>
    </w:p>
    <w:p>
      <w:pPr>
        <w:pStyle w:val="Heading2"/>
      </w:pPr>
      <w:r>
        <w:t>4.4. Khả năng ứng dụng và hướng phát triển</w:t>
      </w:r>
    </w:p>
    <w:p>
      <w:pPr>
        <w:pStyle w:val="Heading3"/>
      </w:pPr>
      <w:r>
        <w:t>4.4.1. Logistics, giao hàng và quản lý đội xe</w:t>
      </w:r>
    </w:p>
    <w:p>
      <w:pPr>
        <w:pStyle w:val="Heading3"/>
      </w:pPr>
      <w:r>
        <w:t>4.4.2. Vận tải hành khách và giao thông công cộng</w:t>
      </w:r>
    </w:p>
    <w:p>
      <w:pPr>
        <w:pStyle w:val="Heading3"/>
      </w:pPr>
      <w:r>
        <w:t>4.4.3. Xe cứu hộ và phương tiện chuyên dụng</w:t>
      </w:r>
    </w:p>
    <w:p>
      <w:pPr>
        <w:pStyle w:val="Heading3"/>
      </w:pPr>
      <w:r>
        <w:t>4.4.4. AI hỗ trợ dự đoán thời gian đến và phát hiện bất thường</w:t>
      </w:r>
    </w:p>
    <w:p>
      <w:pPr>
        <w:pStyle w:val="Heading3"/>
      </w:pPr>
      <w:r>
        <w:t>4.4.5. Tích hợp với các hệ thống giao thông thông minh</w:t>
      </w:r>
    </w:p>
    <w:p>
      <w:pPr>
        <w:pStyle w:val="Heading1"/>
      </w:pPr>
      <w:r>
        <w:t>CHƯƠNG 5. KẾT LUẬN VÀ KIẾN NGHỊ</w:t>
      </w:r>
    </w:p>
    <w:p>
      <w:pPr>
        <w:pStyle w:val="Heading2"/>
      </w:pPr>
      <w:r>
        <w:t>5.1. Kết quả đạt được</w:t>
      </w:r>
    </w:p>
    <w:p>
      <w:pPr>
        <w:pStyle w:val="Heading3"/>
      </w:pPr>
      <w:r>
        <w:t>5.1.1. Hệ thống hóa cơ sở lý thuyết GPS và Google Maps</w:t>
      </w:r>
    </w:p>
    <w:p>
      <w:pPr>
        <w:pStyle w:val="Heading3"/>
      </w:pPr>
      <w:r>
        <w:t>5.1.2. Làm rõ bài toán theo dõi hành trình và bài toán tìm đường</w:t>
      </w:r>
    </w:p>
    <w:p>
      <w:pPr>
        <w:pStyle w:val="Heading3"/>
      </w:pPr>
      <w:r>
        <w:t>5.1.3. Kết quả khảo sát nhu cầu</w:t>
      </w:r>
    </w:p>
    <w:p>
      <w:pPr>
        <w:pStyle w:val="Heading3"/>
      </w:pPr>
      <w:r>
        <w:t>5.1.4. Phân tích mô hình kết hợp</w:t>
      </w:r>
    </w:p>
    <w:p>
      <w:pPr>
        <w:pStyle w:val="Heading3"/>
      </w:pPr>
      <w:r>
        <w:t>5.1.5. Đánh giá và đề xuất giải pháp</w:t>
      </w:r>
    </w:p>
    <w:p>
      <w:pPr>
        <w:pStyle w:val="Heading2"/>
      </w:pPr>
      <w:r>
        <w:t>5.2. Kết luận</w:t>
      </w:r>
    </w:p>
    <w:p>
      <w:pPr>
        <w:pStyle w:val="Heading3"/>
      </w:pPr>
      <w:r>
        <w:t>5.2.1. Vai trò của GPS trong cung cấp dữ liệu vị trí</w:t>
      </w:r>
    </w:p>
    <w:p>
      <w:pPr>
        <w:pStyle w:val="Heading3"/>
      </w:pPr>
      <w:r>
        <w:t>5.2.2. Vai trò của Google Maps trong trực quan hóa, định tuyến và thông tin giao thông</w:t>
      </w:r>
    </w:p>
    <w:p>
      <w:pPr>
        <w:pStyle w:val="Heading3"/>
      </w:pPr>
      <w:r>
        <w:t>5.2.3. Khả năng áp dụng giải pháp kết hợp cho theo dõi hành trình phương tiện</w:t>
      </w:r>
    </w:p>
    <w:p>
      <w:pPr>
        <w:pStyle w:val="Heading2"/>
      </w:pPr>
      <w:r>
        <w:t>5.3. Kiến nghị</w:t>
      </w:r>
    </w:p>
    <w:p>
      <w:pPr>
        <w:pStyle w:val="Heading3"/>
      </w:pPr>
      <w:r>
        <w:t>5.3.1. Nâng cao độ chính xác và độ tin cậy</w:t>
      </w:r>
    </w:p>
    <w:p>
      <w:pPr>
        <w:pStyle w:val="Heading3"/>
      </w:pPr>
      <w:r>
        <w:t>5.3.2. Tăng cường bảo mật dữ liệu</w:t>
      </w:r>
    </w:p>
    <w:p>
      <w:pPr>
        <w:pStyle w:val="Heading3"/>
      </w:pPr>
      <w:r>
        <w:t>5.3.3. Mở rộng khả năng tích hợp và ứng dụng thực tế</w:t>
      </w:r>
    </w:p>
    <w:p>
      <w:pPr>
        <w:pStyle w:val="Heading1"/>
      </w:pPr>
      <w:r>
        <w:t>TÀI LIỆU THAM KHẢO</w:t>
      </w:r>
    </w:p>
    <w:p>
      <w:pPr>
        <w:pStyle w:val="ListBullet"/>
      </w:pPr>
      <w:r>
        <w:t>Tài liệu về GPS.</w:t>
      </w:r>
    </w:p>
    <w:p>
      <w:pPr>
        <w:pStyle w:val="ListBullet"/>
      </w:pPr>
      <w:r>
        <w:t>Tài liệu Google Maps Platform và các API liên quan.</w:t>
      </w:r>
    </w:p>
    <w:p>
      <w:pPr>
        <w:pStyle w:val="ListBullet"/>
      </w:pPr>
      <w:r>
        <w:t>Tài liệu về GIS và bản đồ số.</w:t>
      </w:r>
    </w:p>
    <w:p>
      <w:pPr>
        <w:pStyle w:val="ListBullet"/>
      </w:pPr>
      <w:r>
        <w:t>Các nghiên cứu, tài liệu về ITS và quản lý phương tiện.</w:t>
      </w:r>
    </w:p>
    <w:p>
      <w:pPr>
        <w:pStyle w:val="ListBullet"/>
      </w:pPr>
      <w:r>
        <w:t>Các nguồn được sử dụng để xây dựng và phân tích khảo sát.</w:t>
      </w:r>
    </w:p>
    <w:p>
      <w:pPr>
        <w:pStyle w:val="Heading1"/>
      </w:pPr>
      <w:r>
        <w:t>PHỤ LỤC</w:t>
      </w:r>
    </w:p>
    <w:p>
      <w:pPr>
        <w:pStyle w:val="ListBullet"/>
      </w:pPr>
      <w:r>
        <w:t>Phụ lục A — Bảng câu hỏi/Google Form khảo sát.</w:t>
      </w:r>
    </w:p>
    <w:p>
      <w:pPr>
        <w:pStyle w:val="ListBullet"/>
      </w:pPr>
      <w:r>
        <w:t>Phụ lục B — Kết quả dữ liệu khảo sát.</w:t>
      </w:r>
    </w:p>
    <w:p>
      <w:pPr>
        <w:pStyle w:val="ListBullet"/>
      </w:pPr>
      <w:r>
        <w:t>Phụ lục C — Biểu đồ và bảng thống kê.</w:t>
      </w:r>
    </w:p>
    <w:p>
      <w:pPr>
        <w:pStyle w:val="ListBullet"/>
      </w:pPr>
      <w:r>
        <w:t>Phụ lục D — Sơ đồ kiến trúc giải pháp GPS + Google Maps.</w:t>
      </w:r>
    </w:p>
    <w:p>
      <w:pPr>
        <w:pStyle w:val="ListBullet"/>
      </w:pPr>
      <w:r>
        <w:t>Phụ lục E — Hình ảnh minh họa các tình huống khảo sát.</w:t>
      </w:r>
    </w:p>
    <w:p>
      <w:pPr>
        <w:pStyle w:val="Heading1"/>
      </w:pPr>
      <w:r>
        <w:t>GHI CHÚ VỀ PHẠM VI</w:t>
      </w:r>
    </w:p>
    <w:p>
      <w:r>
        <w:t>Đây là đề tài khảo sát giải pháp, nên không mặc định yêu cầu xây dựng phần mềm. Dijkstra/A* được trình bày ở mức cơ sở lý thuyết và khảo sát vai trò trong bài toán tìm đường; chỉ lập trình/prototype nếu giảng viên có yêu cầu riêng.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