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DÀN Ý TIỂU LUẬN</w:t>
      </w:r>
    </w:p>
    <w:p>
      <w:pPr>
        <w:jc w:val="center"/>
      </w:pPr>
      <w:r>
        <w:rPr>
          <w:b/>
          <w:sz w:val="32"/>
        </w:rPr>
        <w:t>Đề tài 11: KHẢO SÁT GIẢI PHÁP KẾT HỢP GPS VÀ GOOGLE MAPS</w:t>
        <w:br/>
        <w:t>ĐỂ THEO DÕI HÀNH TRÌNH PHƯƠNG TIỆN</w:t>
      </w:r>
    </w:p>
    <w:p>
      <w:pPr>
        <w:jc w:val="center"/>
      </w:pPr>
      <w:r>
        <w:rPr>
          <w:i/>
          <w:sz w:val="22"/>
        </w:rPr>
        <w:t>Dàn ý được xây dựng với PDF "GPS &amp; Google Maps" là tài liệu tham khảo, nhưng trọng tâm được điều chỉnh theo đúng đề tài số 11.</w:t>
      </w:r>
    </w:p>
    <w:p>
      <w:pPr>
        <w:pStyle w:val="Heading1"/>
      </w:pPr>
      <w:r>
        <w:t>PHẦN MỞ ĐẦU</w:t>
      </w:r>
    </w:p>
    <w:p>
      <w:pPr>
        <w:pStyle w:val="Heading2"/>
      </w:pPr>
      <w:r>
        <w:t>1. Lý do chọn đề tài</w:t>
      </w:r>
    </w:p>
    <w:p>
      <w:pPr>
        <w:pStyle w:val="Heading2"/>
      </w:pPr>
      <w:r>
        <w:t>2. Mục tiêu nghiên cứu</w:t>
      </w:r>
    </w:p>
    <w:p>
      <w:pPr>
        <w:pStyle w:val="Heading2"/>
      </w:pPr>
      <w:r>
        <w:t>3. Đối tượng nghiên cứu</w:t>
      </w:r>
    </w:p>
    <w:p>
      <w:pPr>
        <w:pStyle w:val="Heading2"/>
      </w:pPr>
      <w:r>
        <w:t>4. Phạm vi nghiên cứu</w:t>
      </w:r>
    </w:p>
    <w:p>
      <w:pPr>
        <w:pStyle w:val="Heading2"/>
      </w:pPr>
      <w:r>
        <w:t>5. Phương pháp nghiên cứu</w:t>
      </w:r>
    </w:p>
    <w:p>
      <w:pPr>
        <w:pStyle w:val="Heading2"/>
      </w:pPr>
      <w:r>
        <w:t>6. Ý nghĩa của đề tài</w:t>
      </w:r>
    </w:p>
    <w:p>
      <w:pPr>
        <w:pStyle w:val="Heading1"/>
      </w:pPr>
      <w:r>
        <w:t>CHƯƠNG 1. TỔNG QUAN VỀ THEO DÕI HÀNH TRÌNH PHƯƠNG TIỆN</w:t>
      </w:r>
    </w:p>
    <w:p>
      <w:pPr>
        <w:pStyle w:val="Heading2"/>
      </w:pPr>
      <w:r>
        <w:t>1.1. Tổng quan về bài toán theo dõi phương tiện</w:t>
      </w:r>
    </w:p>
    <w:p>
      <w:pPr>
        <w:pStyle w:val="Heading3"/>
      </w:pPr>
      <w:r>
        <w:t>1.1.1. Khái niệm theo dõi hành trình phương tiện</w:t>
      </w:r>
    </w:p>
    <w:p>
      <w:pPr>
        <w:pStyle w:val="Heading3"/>
      </w:pPr>
      <w:r>
        <w:t>1.1.2. Nhu cầu theo dõi phương tiện hiện nay</w:t>
      </w:r>
    </w:p>
    <w:p>
      <w:pPr>
        <w:pStyle w:val="Heading3"/>
      </w:pPr>
      <w:r>
        <w:t>1.1.3. Các thông tin cần theo dõi: vị trí, thời gian, tốc độ, hướng di chuyển, tuyến đường, điểm dừng, thời gian dự kiến đến</w:t>
      </w:r>
    </w:p>
    <w:p>
      <w:pPr>
        <w:pStyle w:val="Heading3"/>
      </w:pPr>
      <w:r>
        <w:t>1.1.4. Các đối tượng có nhu cầu theo dõi: doanh nghiệp vận tải, logistics, giao hàng, vận tải hành khách, cơ quan quản lý giao thông</w:t>
      </w:r>
    </w:p>
    <w:p>
      <w:pPr>
        <w:pStyle w:val="Heading2"/>
      </w:pPr>
      <w:r>
        <w:t>1.2. Những vấn đề trong quản lý hành trình phương tiện</w:t>
      </w:r>
    </w:p>
    <w:p>
      <w:pPr>
        <w:pStyle w:val="Heading3"/>
      </w:pPr>
      <w:r>
        <w:t>1.2.1. Khó khăn trong xác định vị trí phương tiện</w:t>
      </w:r>
    </w:p>
    <w:p>
      <w:pPr>
        <w:pStyle w:val="Heading3"/>
      </w:pPr>
      <w:r>
        <w:t>1.2.2. Khó khăn trong giám sát hành trình</w:t>
      </w:r>
    </w:p>
    <w:p>
      <w:pPr>
        <w:pStyle w:val="Heading3"/>
      </w:pPr>
      <w:r>
        <w:t>1.2.3. Khó khăn trong quản lý nhiều phương tiện</w:t>
      </w:r>
    </w:p>
    <w:p>
      <w:pPr>
        <w:pStyle w:val="Heading3"/>
      </w:pPr>
      <w:r>
        <w:t>1.2.4. Khó khăn trong phát hiện phương tiện đi sai tuyến</w:t>
      </w:r>
    </w:p>
    <w:p>
      <w:pPr>
        <w:pStyle w:val="Heading3"/>
      </w:pPr>
      <w:r>
        <w:t>1.2.5. Hạn chế trong lưu trữ và phân tích lịch sử hành trình</w:t>
      </w:r>
    </w:p>
    <w:p>
      <w:pPr>
        <w:pStyle w:val="Heading2"/>
      </w:pPr>
      <w:r>
        <w:t>1.3. Yêu cầu đối với giải pháp</w:t>
      </w:r>
    </w:p>
    <w:p>
      <w:pPr>
        <w:pStyle w:val="Heading3"/>
      </w:pPr>
      <w:r>
        <w:t>1.3.1. Theo dõi vị trí gần thời gian thực</w:t>
      </w:r>
    </w:p>
    <w:p>
      <w:pPr>
        <w:pStyle w:val="Heading3"/>
      </w:pPr>
      <w:r>
        <w:t>1.3.2. Hiển thị trực quan trên bản đồ</w:t>
      </w:r>
    </w:p>
    <w:p>
      <w:pPr>
        <w:pStyle w:val="Heading3"/>
      </w:pPr>
      <w:r>
        <w:t>1.3.3. Xác định và hiển thị tuyến đường</w:t>
      </w:r>
    </w:p>
    <w:p>
      <w:pPr>
        <w:pStyle w:val="Heading3"/>
      </w:pPr>
      <w:r>
        <w:t>1.3.4. Theo dõi lịch sử hành trình</w:t>
      </w:r>
    </w:p>
    <w:p>
      <w:pPr>
        <w:pStyle w:val="Heading3"/>
      </w:pPr>
      <w:r>
        <w:t>1.3.5. Có khả năng mở rộng cho nhiều phương tiện</w:t>
      </w:r>
    </w:p>
    <w:p>
      <w:pPr>
        <w:pStyle w:val="Heading3"/>
      </w:pPr>
      <w:r>
        <w:t>1.3.6. Đảm bảo độ chính xác và độ tin cậy</w:t>
      </w:r>
    </w:p>
    <w:p>
      <w:pPr>
        <w:pStyle w:val="Heading2"/>
      </w:pPr>
      <w:r>
        <w:t>1.4. Tổng quan giải pháp GPS kết hợp Google Maps</w:t>
      </w:r>
    </w:p>
    <w:p>
      <w:pPr>
        <w:pStyle w:val="Heading3"/>
      </w:pPr>
      <w:r>
        <w:t>1.4.1. Vai trò của GPS</w:t>
      </w:r>
    </w:p>
    <w:p>
      <w:pPr>
        <w:pStyle w:val="Heading3"/>
      </w:pPr>
      <w:r>
        <w:t>1.4.2. Vai trò của Google Maps</w:t>
      </w:r>
    </w:p>
    <w:p>
      <w:pPr>
        <w:pStyle w:val="Heading3"/>
      </w:pPr>
      <w:r>
        <w:t>1.4.3. Lý do kết hợp hai công nghệ</w:t>
      </w:r>
    </w:p>
    <w:p>
      <w:pPr>
        <w:pStyle w:val="Heading3"/>
      </w:pPr>
      <w:r>
        <w:t>1.4.4. Khái quát mô hình giải pháp: Phương tiện → GPS → Dữ liệu vị trí → Hệ thống xử lý → Google Maps → Người quản lý</w:t>
      </w:r>
    </w:p>
    <w:p>
      <w:pPr>
        <w:pStyle w:val="Heading1"/>
      </w:pPr>
      <w:r>
        <w:t>CHƯƠNG 2. CƠ SỞ LÝ THUYẾT</w:t>
      </w:r>
    </w:p>
    <w:p>
      <w:pPr>
        <w:pStyle w:val="Heading2"/>
      </w:pPr>
      <w:r>
        <w:t>2.1. Hệ thống định vị toàn cầu GPS</w:t>
      </w:r>
    </w:p>
    <w:p>
      <w:pPr>
        <w:pStyle w:val="Heading3"/>
      </w:pPr>
      <w:r>
        <w:t>2.1.1. Khái niệm GPS</w:t>
      </w:r>
    </w:p>
    <w:p>
      <w:pPr>
        <w:pStyle w:val="Heading3"/>
      </w:pPr>
      <w:r>
        <w:t>2.1.2. Lịch sử phát triển GPS</w:t>
      </w:r>
    </w:p>
    <w:p>
      <w:pPr>
        <w:pStyle w:val="Heading3"/>
      </w:pPr>
      <w:r>
        <w:t>2.1.3. Cấu trúc hệ thống GPS: Space Segment, Control Segment, User Segment</w:t>
      </w:r>
    </w:p>
    <w:p>
      <w:pPr>
        <w:pStyle w:val="Heading3"/>
      </w:pPr>
      <w:r>
        <w:t>2.1.4. Nguyên lý hoạt động GPS</w:t>
      </w:r>
    </w:p>
    <w:p>
      <w:pPr>
        <w:pStyle w:val="Heading3"/>
      </w:pPr>
      <w:r>
        <w:t>2.1.5. Phương pháp Trilateration</w:t>
      </w:r>
    </w:p>
    <w:p>
      <w:pPr>
        <w:pStyle w:val="Heading3"/>
      </w:pPr>
      <w:r>
        <w:t>2.1.6. Dữ liệu GPS: Latitude, Longitude, Altitude, Timestamp, Speed, Heading</w:t>
      </w:r>
    </w:p>
    <w:p>
      <w:pPr>
        <w:pStyle w:val="Heading3"/>
      </w:pPr>
      <w:r>
        <w:t>2.1.7. Độ chính xác GPS</w:t>
      </w:r>
    </w:p>
    <w:p>
      <w:pPr>
        <w:pStyle w:val="Heading3"/>
      </w:pPr>
      <w:r>
        <w:t>2.1.8. Các nguyên nhân gây sai số GPS</w:t>
      </w:r>
    </w:p>
    <w:p>
      <w:pPr>
        <w:pStyle w:val="Heading3"/>
      </w:pPr>
      <w:r>
        <w:t>2.1.9. GPS trong quản lý phương tiện</w:t>
      </w:r>
    </w:p>
    <w:p>
      <w:pPr>
        <w:pStyle w:val="Heading2"/>
      </w:pPr>
      <w:r>
        <w:t>2.2. Google Maps</w:t>
      </w:r>
    </w:p>
    <w:p>
      <w:pPr>
        <w:pStyle w:val="Heading3"/>
      </w:pPr>
      <w:r>
        <w:t>2.2.1. Khái niệm bản đồ số</w:t>
      </w:r>
    </w:p>
    <w:p>
      <w:pPr>
        <w:pStyle w:val="Heading3"/>
      </w:pPr>
      <w:r>
        <w:t>2.2.2. Tổng quan Google Maps</w:t>
      </w:r>
    </w:p>
    <w:p>
      <w:pPr>
        <w:pStyle w:val="Heading3"/>
      </w:pPr>
      <w:r>
        <w:t>2.2.3. Cấu trúc hệ thống Google Maps</w:t>
      </w:r>
    </w:p>
    <w:p>
      <w:pPr>
        <w:pStyle w:val="Heading3"/>
      </w:pPr>
      <w:r>
        <w:t>2.2.4. Google Maps sử dụng GPS như thế nào</w:t>
      </w:r>
    </w:p>
    <w:p>
      <w:pPr>
        <w:pStyle w:val="Heading3"/>
      </w:pPr>
      <w:r>
        <w:t>2.2.5. Các chức năng liên quan đến phương tiện</w:t>
      </w:r>
    </w:p>
    <w:p>
      <w:pPr>
        <w:pStyle w:val="Heading3"/>
      </w:pPr>
      <w:r>
        <w:t>2.2.6. Google Maps Platform</w:t>
      </w:r>
    </w:p>
    <w:p>
      <w:pPr>
        <w:pStyle w:val="Heading3"/>
      </w:pPr>
      <w:r>
        <w:t>2.2.7. Các API liên quan: Maps, Routes, Places</w:t>
      </w:r>
    </w:p>
    <w:p>
      <w:pPr>
        <w:pStyle w:val="Heading2"/>
      </w:pPr>
      <w:r>
        <w:t>2.3. Theo dõi hành trình phương tiện bằng dữ liệu vị trí</w:t>
      </w:r>
    </w:p>
    <w:p>
      <w:pPr>
        <w:pStyle w:val="Heading3"/>
      </w:pPr>
      <w:r>
        <w:t>2.3.1. Khái niệm dữ liệu vị trí</w:t>
      </w:r>
    </w:p>
    <w:p>
      <w:pPr>
        <w:pStyle w:val="Heading3"/>
      </w:pPr>
      <w:r>
        <w:t>2.3.2. Thu thập dữ liệu vị trí</w:t>
      </w:r>
    </w:p>
    <w:p>
      <w:pPr>
        <w:pStyle w:val="Heading3"/>
      </w:pPr>
      <w:r>
        <w:t>2.3.3. Truyền dữ liệu vị trí</w:t>
      </w:r>
    </w:p>
    <w:p>
      <w:pPr>
        <w:pStyle w:val="Heading3"/>
      </w:pPr>
      <w:r>
        <w:t>2.3.4. Xử lý dữ liệu</w:t>
      </w:r>
    </w:p>
    <w:p>
      <w:pPr>
        <w:pStyle w:val="Heading3"/>
      </w:pPr>
      <w:r>
        <w:t>2.3.5. Hiển thị dữ liệu trên bản đồ</w:t>
      </w:r>
    </w:p>
    <w:p>
      <w:pPr>
        <w:pStyle w:val="Heading3"/>
      </w:pPr>
      <w:r>
        <w:t>2.3.6. Lưu trữ lịch sử hành trình</w:t>
      </w:r>
    </w:p>
    <w:p>
      <w:pPr>
        <w:pStyle w:val="Heading2"/>
      </w:pPr>
      <w:r>
        <w:t>2.4. Các tiêu chí đánh giá giải pháp</w:t>
      </w:r>
    </w:p>
    <w:p>
      <w:pPr>
        <w:pStyle w:val="Heading3"/>
      </w:pPr>
      <w:r>
        <w:t>2.4.1. Độ chính xác</w:t>
      </w:r>
    </w:p>
    <w:p>
      <w:pPr>
        <w:pStyle w:val="Heading3"/>
      </w:pPr>
      <w:r>
        <w:t>2.4.2. Độ trễ cập nhật</w:t>
      </w:r>
    </w:p>
    <w:p>
      <w:pPr>
        <w:pStyle w:val="Heading3"/>
      </w:pPr>
      <w:r>
        <w:t>2.4.3. Tính ổn định</w:t>
      </w:r>
    </w:p>
    <w:p>
      <w:pPr>
        <w:pStyle w:val="Heading3"/>
      </w:pPr>
      <w:r>
        <w:t>2.4.4. Khả năng mở rộng</w:t>
      </w:r>
    </w:p>
    <w:p>
      <w:pPr>
        <w:pStyle w:val="Heading3"/>
      </w:pPr>
      <w:r>
        <w:t>2.4.5. Tính tiện dụng</w:t>
      </w:r>
    </w:p>
    <w:p>
      <w:pPr>
        <w:pStyle w:val="Heading3"/>
      </w:pPr>
      <w:r>
        <w:t>2.4.6. Chi phí</w:t>
      </w:r>
    </w:p>
    <w:p>
      <w:pPr>
        <w:pStyle w:val="Heading3"/>
      </w:pPr>
      <w:r>
        <w:t>2.4.7. Bảo mật và quyền riêng tư</w:t>
      </w:r>
    </w:p>
    <w:p>
      <w:pPr>
        <w:pStyle w:val="Heading1"/>
      </w:pPr>
      <w:r>
        <w:t>CHƯƠNG 3. KHẢO SÁT VÀ PHÂN TÍCH GIẢI PHÁP</w:t>
      </w:r>
    </w:p>
    <w:p>
      <w:pPr>
        <w:pStyle w:val="Heading2"/>
      </w:pPr>
      <w:r>
        <w:t>3.1. Mục tiêu khảo sát</w:t>
      </w:r>
    </w:p>
    <w:p>
      <w:pPr>
        <w:pStyle w:val="Heading3"/>
      </w:pPr>
      <w:r>
        <w:t>3.1.1. Xác định nhu cầu theo dõi phương tiện</w:t>
      </w:r>
    </w:p>
    <w:p>
      <w:pPr>
        <w:pStyle w:val="Heading3"/>
      </w:pPr>
      <w:r>
        <w:t>3.1.2. Xác định thông tin người dùng cần</w:t>
      </w:r>
    </w:p>
    <w:p>
      <w:pPr>
        <w:pStyle w:val="Heading3"/>
      </w:pPr>
      <w:r>
        <w:t>3.1.3. Đánh giá mức độ sử dụng GPS và Google Maps</w:t>
      </w:r>
    </w:p>
    <w:p>
      <w:pPr>
        <w:pStyle w:val="Heading3"/>
      </w:pPr>
      <w:r>
        <w:t>3.1.4. Xác định các vấn đề người dùng gặp phải</w:t>
      </w:r>
    </w:p>
    <w:p>
      <w:pPr>
        <w:pStyle w:val="Heading3"/>
      </w:pPr>
      <w:r>
        <w:t>3.1.5. Đánh giá mức độ phù hợp của giải pháp kết hợp</w:t>
      </w:r>
    </w:p>
    <w:p>
      <w:pPr>
        <w:pStyle w:val="Heading2"/>
      </w:pPr>
      <w:r>
        <w:t>3.2. Phương pháp khảo sát</w:t>
      </w:r>
    </w:p>
    <w:p>
      <w:pPr>
        <w:pStyle w:val="Heading3"/>
      </w:pPr>
      <w:r>
        <w:t>3.2.1. Đối tượng khảo sát</w:t>
      </w:r>
    </w:p>
    <w:p>
      <w:pPr>
        <w:pStyle w:val="Heading3"/>
      </w:pPr>
      <w:r>
        <w:t>3.2.2. Phương thức khảo sát</w:t>
      </w:r>
    </w:p>
    <w:p>
      <w:pPr>
        <w:pStyle w:val="Heading3"/>
      </w:pPr>
      <w:r>
        <w:t>3.2.3. Nội dung bảng khảo sát</w:t>
      </w:r>
    </w:p>
    <w:p>
      <w:pPr>
        <w:pStyle w:val="Heading3"/>
      </w:pPr>
      <w:r>
        <w:t>3.2.4. Phương pháp thu thập dữ liệu</w:t>
      </w:r>
    </w:p>
    <w:p>
      <w:pPr>
        <w:pStyle w:val="Heading3"/>
      </w:pPr>
      <w:r>
        <w:t>3.2.5. Phương pháp xử lý và phân tích dữ liệu</w:t>
      </w:r>
    </w:p>
    <w:p>
      <w:pPr>
        <w:pStyle w:val="Heading2"/>
      </w:pPr>
      <w:r>
        <w:t>3.3. Khảo sát nhu cầu theo dõi hành trình</w:t>
      </w:r>
    </w:p>
    <w:p>
      <w:pPr>
        <w:pStyle w:val="Heading3"/>
      </w:pPr>
      <w:r>
        <w:t>3.3.1. Tần suất sử dụng GPS</w:t>
      </w:r>
    </w:p>
    <w:p>
      <w:pPr>
        <w:pStyle w:val="Heading3"/>
      </w:pPr>
      <w:r>
        <w:t>3.3.2. Tần suất sử dụng Google Maps</w:t>
      </w:r>
    </w:p>
    <w:p>
      <w:pPr>
        <w:pStyle w:val="Heading3"/>
      </w:pPr>
      <w:r>
        <w:t>3.3.3. Nhu cầu biết vị trí phương tiện</w:t>
      </w:r>
    </w:p>
    <w:p>
      <w:pPr>
        <w:pStyle w:val="Heading3"/>
      </w:pPr>
      <w:r>
        <w:t>3.3.4. Nhu cầu xem lịch sử hành trình</w:t>
      </w:r>
    </w:p>
    <w:p>
      <w:pPr>
        <w:pStyle w:val="Heading3"/>
      </w:pPr>
      <w:r>
        <w:t>3.3.5. Nhu cầu theo dõi tốc độ</w:t>
      </w:r>
    </w:p>
    <w:p>
      <w:pPr>
        <w:pStyle w:val="Heading3"/>
      </w:pPr>
      <w:r>
        <w:t>3.3.6. Nhu cầu cảnh báo</w:t>
      </w:r>
    </w:p>
    <w:p>
      <w:pPr>
        <w:pStyle w:val="Heading3"/>
      </w:pPr>
      <w:r>
        <w:t>3.3.7. Những vấn đề thường gặp</w:t>
      </w:r>
    </w:p>
    <w:p>
      <w:pPr>
        <w:pStyle w:val="Heading2"/>
      </w:pPr>
      <w:r>
        <w:t>3.4. Phân tích khả năng của GPS</w:t>
      </w:r>
    </w:p>
    <w:p>
      <w:pPr>
        <w:pStyle w:val="Heading3"/>
      </w:pPr>
      <w:r>
        <w:t>3.4.1. Khả năng xác định vị trí</w:t>
      </w:r>
    </w:p>
    <w:p>
      <w:pPr>
        <w:pStyle w:val="Heading3"/>
      </w:pPr>
      <w:r>
        <w:t>3.4.2. Khả năng cập nhật vị trí</w:t>
      </w:r>
    </w:p>
    <w:p>
      <w:pPr>
        <w:pStyle w:val="Heading3"/>
      </w:pPr>
      <w:r>
        <w:t>3.4.3. Khả năng xác định tốc độ và hướng</w:t>
      </w:r>
    </w:p>
    <w:p>
      <w:pPr>
        <w:pStyle w:val="Heading3"/>
      </w:pPr>
      <w:r>
        <w:t>3.4.4. Độ chính xác trong các môi trường khác nhau</w:t>
      </w:r>
    </w:p>
    <w:p>
      <w:pPr>
        <w:pStyle w:val="Heading3"/>
      </w:pPr>
      <w:r>
        <w:t>3.4.5. Hạn chế của GPS</w:t>
      </w:r>
    </w:p>
    <w:p>
      <w:pPr>
        <w:pStyle w:val="Heading2"/>
      </w:pPr>
      <w:r>
        <w:t>3.5. Phân tích khả năng của Google Maps</w:t>
      </w:r>
    </w:p>
    <w:p>
      <w:pPr>
        <w:pStyle w:val="Heading3"/>
      </w:pPr>
      <w:r>
        <w:t>3.5.1. Khả năng hiển thị bản đồ</w:t>
      </w:r>
    </w:p>
    <w:p>
      <w:pPr>
        <w:pStyle w:val="Heading3"/>
      </w:pPr>
      <w:r>
        <w:t>3.5.2. Khả năng hiển thị vị trí</w:t>
      </w:r>
    </w:p>
    <w:p>
      <w:pPr>
        <w:pStyle w:val="Heading3"/>
      </w:pPr>
      <w:r>
        <w:t>3.5.3. Khả năng tính toán tuyến đường</w:t>
      </w:r>
    </w:p>
    <w:p>
      <w:pPr>
        <w:pStyle w:val="Heading3"/>
      </w:pPr>
      <w:r>
        <w:t>3.5.4. Khả năng cung cấp thông tin giao thông</w:t>
      </w:r>
    </w:p>
    <w:p>
      <w:pPr>
        <w:pStyle w:val="Heading3"/>
      </w:pPr>
      <w:r>
        <w:t>3.5.5. Khả năng hỗ trợ theo dõi hành trình</w:t>
      </w:r>
    </w:p>
    <w:p>
      <w:pPr>
        <w:pStyle w:val="Heading3"/>
      </w:pPr>
      <w:r>
        <w:t>3.5.6. Hạn chế của Google Maps</w:t>
      </w:r>
    </w:p>
    <w:p>
      <w:pPr>
        <w:pStyle w:val="Heading2"/>
      </w:pPr>
      <w:r>
        <w:t>3.6. Khảo sát mô hình kết hợp GPS và Google Maps</w:t>
      </w:r>
    </w:p>
    <w:p>
      <w:pPr>
        <w:pStyle w:val="Heading3"/>
      </w:pPr>
      <w:r>
        <w:t>3.6.1. Kiến trúc tổng thể</w:t>
      </w:r>
    </w:p>
    <w:p>
      <w:pPr>
        <w:pStyle w:val="Heading3"/>
      </w:pPr>
      <w:r>
        <w:t>3.6.2. Quy trình hoạt động</w:t>
      </w:r>
    </w:p>
    <w:p>
      <w:pPr>
        <w:pStyle w:val="Heading3"/>
      </w:pPr>
      <w:r>
        <w:t>3.6.3. Theo dõi vị trí thời gian thực</w:t>
      </w:r>
    </w:p>
    <w:p>
      <w:pPr>
        <w:pStyle w:val="Heading3"/>
      </w:pPr>
      <w:r>
        <w:t>3.6.4. Theo dõi lịch sử hành trình</w:t>
      </w:r>
    </w:p>
    <w:p>
      <w:pPr>
        <w:pStyle w:val="Heading3"/>
      </w:pPr>
      <w:r>
        <w:t>3.6.5. Xác định phương tiện đi lệch tuyến</w:t>
      </w:r>
    </w:p>
    <w:p>
      <w:pPr>
        <w:pStyle w:val="Heading3"/>
      </w:pPr>
      <w:r>
        <w:t>3.6.6. Theo dõi tốc độ</w:t>
      </w:r>
    </w:p>
    <w:p>
      <w:pPr>
        <w:pStyle w:val="Heading3"/>
      </w:pPr>
      <w:r>
        <w:t>3.6.7. Ước tính thời gian đến</w:t>
      </w:r>
    </w:p>
    <w:p>
      <w:pPr>
        <w:pStyle w:val="Heading2"/>
      </w:pPr>
      <w:r>
        <w:t>3.7. Tình huống minh họa</w:t>
      </w:r>
    </w:p>
    <w:p>
      <w:pPr>
        <w:pStyle w:val="Heading3"/>
      </w:pPr>
      <w:r>
        <w:t>3.7.1. Theo dõi xe giao hàng</w:t>
      </w:r>
    </w:p>
    <w:p>
      <w:pPr>
        <w:pStyle w:val="Heading3"/>
      </w:pPr>
      <w:r>
        <w:t>3.7.2. Theo dõi xe vận tải</w:t>
      </w:r>
    </w:p>
    <w:p>
      <w:pPr>
        <w:pStyle w:val="Heading3"/>
      </w:pPr>
      <w:r>
        <w:t>3.7.3. Phát hiện phương tiện đi sai tuyến</w:t>
      </w:r>
    </w:p>
    <w:p>
      <w:pPr>
        <w:pStyle w:val="Heading2"/>
      </w:pPr>
      <w:r>
        <w:t>3.8. So sánh các phương án</w:t>
      </w:r>
    </w:p>
    <w:p>
      <w:pPr>
        <w:pStyle w:val="Heading3"/>
      </w:pPr>
      <w:r>
        <w:t>3.8.1. Chỉ sử dụng GPS</w:t>
      </w:r>
    </w:p>
    <w:p>
      <w:pPr>
        <w:pStyle w:val="Heading3"/>
      </w:pPr>
      <w:r>
        <w:t>3.8.2. Chỉ sử dụng Google Maps</w:t>
      </w:r>
    </w:p>
    <w:p>
      <w:pPr>
        <w:pStyle w:val="Heading3"/>
      </w:pPr>
      <w:r>
        <w:t>3.8.3. Kết hợp GPS và Google Maps</w:t>
      </w:r>
    </w:p>
    <w:p>
      <w:pPr>
        <w:pStyle w:val="Heading3"/>
      </w:pPr>
      <w:r>
        <w:t>3.8.4. So sánh theo các tiêu chí: vị trí, bản đồ, thời gian thực, tuyến đường, giao thông, lịch sử hành trình, quản lý đội xe, phân tích dữ liệu</w:t>
      </w:r>
    </w:p>
    <w:p>
      <w:pPr>
        <w:pStyle w:val="Heading1"/>
      </w:pPr>
      <w:r>
        <w:t>CHƯƠNG 4. ĐÁNH GIÁ VÀ ĐỀ XUẤT GIẢI PHÁP</w:t>
      </w:r>
    </w:p>
    <w:p>
      <w:pPr>
        <w:pStyle w:val="Heading2"/>
      </w:pPr>
      <w:r>
        <w:t>4.1. Đánh giá kết quả khảo sát</w:t>
      </w:r>
    </w:p>
    <w:p>
      <w:pPr>
        <w:pStyle w:val="Heading3"/>
      </w:pPr>
      <w:r>
        <w:t>4.1.1. Đánh giá nhu cầu</w:t>
      </w:r>
    </w:p>
    <w:p>
      <w:pPr>
        <w:pStyle w:val="Heading3"/>
      </w:pPr>
      <w:r>
        <w:t>4.1.2. Đánh giá độ chính xác</w:t>
      </w:r>
    </w:p>
    <w:p>
      <w:pPr>
        <w:pStyle w:val="Heading3"/>
      </w:pPr>
      <w:r>
        <w:t>4.1.3. Đánh giá tính tiện dụng</w:t>
      </w:r>
    </w:p>
    <w:p>
      <w:pPr>
        <w:pStyle w:val="Heading3"/>
      </w:pPr>
      <w:r>
        <w:t>4.1.4. Đánh giá khả năng theo dõi thời gian thực</w:t>
      </w:r>
    </w:p>
    <w:p>
      <w:pPr>
        <w:pStyle w:val="Heading3"/>
      </w:pPr>
      <w:r>
        <w:t>4.1.5. Đánh giá mức độ phù hợp với quản lý phương tiện</w:t>
      </w:r>
    </w:p>
    <w:p>
      <w:pPr>
        <w:pStyle w:val="Heading2"/>
      </w:pPr>
      <w:r>
        <w:t>4.2. Đánh giá ưu điểm của giải pháp</w:t>
      </w:r>
    </w:p>
    <w:p>
      <w:pPr>
        <w:pStyle w:val="Heading3"/>
      </w:pPr>
      <w:r>
        <w:t>Theo dõi trực quan</w:t>
      </w:r>
    </w:p>
    <w:p>
      <w:pPr>
        <w:pStyle w:val="Heading3"/>
      </w:pPr>
      <w:r>
        <w:t>Có thông tin vị trí</w:t>
      </w:r>
    </w:p>
    <w:p>
      <w:pPr>
        <w:pStyle w:val="Heading3"/>
      </w:pPr>
      <w:r>
        <w:t>Hỗ trợ theo dõi hành trình</w:t>
      </w:r>
    </w:p>
    <w:p>
      <w:pPr>
        <w:pStyle w:val="Heading3"/>
      </w:pPr>
      <w:r>
        <w:t>Hỗ trợ tính toán tuyến đường</w:t>
      </w:r>
    </w:p>
    <w:p>
      <w:pPr>
        <w:pStyle w:val="Heading3"/>
      </w:pPr>
      <w:r>
        <w:t>Có thể tích hợp thông tin giao thông</w:t>
      </w:r>
    </w:p>
    <w:p>
      <w:pPr>
        <w:pStyle w:val="Heading3"/>
      </w:pPr>
      <w:r>
        <w:t>Có khả năng mở rộng</w:t>
      </w:r>
    </w:p>
    <w:p>
      <w:pPr>
        <w:pStyle w:val="Heading2"/>
      </w:pPr>
      <w:r>
        <w:t>4.3. Đánh giá hạn chế</w:t>
      </w:r>
    </w:p>
    <w:p>
      <w:pPr>
        <w:pStyle w:val="Heading3"/>
      </w:pPr>
      <w:r>
        <w:t>4.3.1. Sai số GPS</w:t>
      </w:r>
    </w:p>
    <w:p>
      <w:pPr>
        <w:pStyle w:val="Heading3"/>
      </w:pPr>
      <w:r>
        <w:t>4.3.2. Mất tín hiệu</w:t>
      </w:r>
    </w:p>
    <w:p>
      <w:pPr>
        <w:pStyle w:val="Heading3"/>
      </w:pPr>
      <w:r>
        <w:t>4.3.3. Phụ thuộc kết nối Internet</w:t>
      </w:r>
    </w:p>
    <w:p>
      <w:pPr>
        <w:pStyle w:val="Heading3"/>
      </w:pPr>
      <w:r>
        <w:t>4.3.4. Chi phí triển khai</w:t>
      </w:r>
    </w:p>
    <w:p>
      <w:pPr>
        <w:pStyle w:val="Heading3"/>
      </w:pPr>
      <w:r>
        <w:t>4.3.5. Phụ thuộc dịch vụ/nền tảng bên thứ ba</w:t>
      </w:r>
    </w:p>
    <w:p>
      <w:pPr>
        <w:pStyle w:val="Heading3"/>
      </w:pPr>
      <w:r>
        <w:t>4.3.6. Bảo mật dữ liệu vị trí</w:t>
      </w:r>
    </w:p>
    <w:p>
      <w:pPr>
        <w:pStyle w:val="Heading3"/>
      </w:pPr>
      <w:r>
        <w:t>4.3.7. Khả năng cập nhật dữ liệu</w:t>
      </w:r>
    </w:p>
    <w:p>
      <w:pPr>
        <w:pStyle w:val="Heading2"/>
      </w:pPr>
      <w:r>
        <w:t>4.4. Đề xuất giải pháp hoàn thiện</w:t>
      </w:r>
    </w:p>
    <w:p>
      <w:pPr>
        <w:pStyle w:val="Heading3"/>
      </w:pPr>
      <w:r>
        <w:t>4.4.1. Kết hợp nhiều nguồn dữ liệu định vị: GPS, Wi-Fi, Cell tower, cảm biến</w:t>
      </w:r>
    </w:p>
    <w:p>
      <w:pPr>
        <w:pStyle w:val="Heading3"/>
      </w:pPr>
      <w:r>
        <w:t>4.4.2. Cải thiện độ chính xác</w:t>
      </w:r>
    </w:p>
    <w:p>
      <w:pPr>
        <w:pStyle w:val="Heading3"/>
      </w:pPr>
      <w:r>
        <w:t>4.4.3. Cải thiện khả năng theo dõi thời gian thực</w:t>
      </w:r>
    </w:p>
    <w:p>
      <w:pPr>
        <w:pStyle w:val="Heading3"/>
      </w:pPr>
      <w:r>
        <w:t>4.4.4. Xây dựng hệ thống lưu trữ lịch sử hành trình</w:t>
      </w:r>
    </w:p>
    <w:p>
      <w:pPr>
        <w:pStyle w:val="Heading3"/>
      </w:pPr>
      <w:r>
        <w:t>4.4.5. Bổ sung cảnh báo thông minh</w:t>
      </w:r>
    </w:p>
    <w:p>
      <w:pPr>
        <w:pStyle w:val="Heading3"/>
      </w:pPr>
      <w:r>
        <w:t>4.4.6. Bảo mật dữ liệu vị trí</w:t>
      </w:r>
    </w:p>
    <w:p>
      <w:pPr>
        <w:pStyle w:val="Heading3"/>
      </w:pPr>
      <w:r>
        <w:t>4.4.7. Phân quyền người sử dụng</w:t>
      </w:r>
    </w:p>
    <w:p>
      <w:pPr>
        <w:pStyle w:val="Heading2"/>
      </w:pPr>
      <w:r>
        <w:t>4.5. Khả năng ứng dụng thực tế</w:t>
      </w:r>
    </w:p>
    <w:p>
      <w:pPr>
        <w:pStyle w:val="Heading3"/>
      </w:pPr>
      <w:r>
        <w:t>4.5.1. Logistics và giao hàng</w:t>
      </w:r>
    </w:p>
    <w:p>
      <w:pPr>
        <w:pStyle w:val="Heading3"/>
      </w:pPr>
      <w:r>
        <w:t>4.5.2. Quản lý đội xe</w:t>
      </w:r>
    </w:p>
    <w:p>
      <w:pPr>
        <w:pStyle w:val="Heading3"/>
      </w:pPr>
      <w:r>
        <w:t>4.5.3. Vận tải hành khách</w:t>
      </w:r>
    </w:p>
    <w:p>
      <w:pPr>
        <w:pStyle w:val="Heading3"/>
      </w:pPr>
      <w:r>
        <w:t>4.5.4. Xe buýt/phương tiện công cộng</w:t>
      </w:r>
    </w:p>
    <w:p>
      <w:pPr>
        <w:pStyle w:val="Heading3"/>
      </w:pPr>
      <w:r>
        <w:t>4.5.5. Xe cứu hộ và phương tiện chuyên dụng</w:t>
      </w:r>
    </w:p>
    <w:p>
      <w:pPr>
        <w:pStyle w:val="Heading3"/>
      </w:pPr>
      <w:r>
        <w:t>4.5.6. Giao thông thông minh</w:t>
      </w:r>
    </w:p>
    <w:p>
      <w:pPr>
        <w:pStyle w:val="Heading2"/>
      </w:pPr>
      <w:r>
        <w:t>4.6. Hướng phát triển</w:t>
      </w:r>
    </w:p>
    <w:p>
      <w:pPr>
        <w:pStyle w:val="Heading3"/>
      </w:pPr>
      <w:r>
        <w:t>4.6.1. Ứng dụng AI dự đoán hành trình</w:t>
      </w:r>
    </w:p>
    <w:p>
      <w:pPr>
        <w:pStyle w:val="Heading3"/>
      </w:pPr>
      <w:r>
        <w:t>4.6.2. Dự đoán thời gian đến</w:t>
      </w:r>
    </w:p>
    <w:p>
      <w:pPr>
        <w:pStyle w:val="Heading3"/>
      </w:pPr>
      <w:r>
        <w:t>4.6.3. Phân tích hành vi lái xe</w:t>
      </w:r>
    </w:p>
    <w:p>
      <w:pPr>
        <w:pStyle w:val="Heading3"/>
      </w:pPr>
      <w:r>
        <w:t>4.6.4. Phát hiện bất thường</w:t>
      </w:r>
    </w:p>
    <w:p>
      <w:pPr>
        <w:pStyle w:val="Heading3"/>
      </w:pPr>
      <w:r>
        <w:t>4.6.5. Kết hợp định vị trong nhà</w:t>
      </w:r>
    </w:p>
    <w:p>
      <w:pPr>
        <w:pStyle w:val="Heading3"/>
      </w:pPr>
      <w:r>
        <w:t>4.6.6. Tích hợp với hệ thống quản lý giao thông đô thị</w:t>
      </w:r>
    </w:p>
    <w:p>
      <w:pPr>
        <w:pStyle w:val="Heading1"/>
      </w:pPr>
      <w:r>
        <w:t>CHƯƠNG 5. KẾT LUẬN VÀ KIẾN NGHỊ</w:t>
      </w:r>
    </w:p>
    <w:p>
      <w:pPr>
        <w:pStyle w:val="Heading2"/>
      </w:pPr>
      <w:r>
        <w:t>5.1. Kết quả đạt được</w:t>
      </w:r>
    </w:p>
    <w:p>
      <w:pPr>
        <w:pStyle w:val="ListBullet"/>
      </w:pPr>
      <w:r>
        <w:t>Hệ thống hóa cơ sở lý thuyết GPS</w:t>
      </w:r>
    </w:p>
    <w:p>
      <w:pPr>
        <w:pStyle w:val="ListBullet"/>
      </w:pPr>
      <w:r>
        <w:t>Phân tích Google Maps</w:t>
      </w:r>
    </w:p>
    <w:p>
      <w:pPr>
        <w:pStyle w:val="ListBullet"/>
      </w:pPr>
      <w:r>
        <w:t>Làm rõ vai trò của hai công nghệ</w:t>
      </w:r>
    </w:p>
    <w:p>
      <w:pPr>
        <w:pStyle w:val="ListBullet"/>
      </w:pPr>
      <w:r>
        <w:t>Khảo sát nhu cầu theo dõi phương tiện</w:t>
      </w:r>
    </w:p>
    <w:p>
      <w:pPr>
        <w:pStyle w:val="ListBullet"/>
      </w:pPr>
      <w:r>
        <w:t>Phân tích mô hình kết hợp</w:t>
      </w:r>
    </w:p>
    <w:p>
      <w:pPr>
        <w:pStyle w:val="ListBullet"/>
      </w:pPr>
      <w:r>
        <w:t>Đánh giá ưu điểm và hạn chế</w:t>
      </w:r>
    </w:p>
    <w:p>
      <w:pPr>
        <w:pStyle w:val="ListBullet"/>
      </w:pPr>
      <w:r>
        <w:t>Đề xuất giải pháp</w:t>
      </w:r>
    </w:p>
    <w:p>
      <w:pPr>
        <w:pStyle w:val="Heading2"/>
      </w:pPr>
      <w:r>
        <w:t>5.2. Kết luận</w:t>
      </w:r>
    </w:p>
    <w:p>
      <w:pPr>
        <w:pStyle w:val="ListBullet"/>
      </w:pPr>
      <w:r>
        <w:t>Khẳng định vai trò của GPS trong cung cấp dữ liệu vị trí và Google Maps trong trực quan hóa vị trí, hành trình, tuyến đường và thông tin giao thông. Đánh giá khả năng kết hợp hai công nghệ cho bài toán theo dõi hành trình phương tiện.</w:t>
      </w:r>
    </w:p>
    <w:p>
      <w:pPr>
        <w:pStyle w:val="Heading2"/>
      </w:pPr>
      <w:r>
        <w:t>5.3. Kiến nghị</w:t>
      </w:r>
    </w:p>
    <w:p>
      <w:pPr>
        <w:pStyle w:val="ListBullet"/>
      </w:pPr>
      <w:r>
        <w:t>Nâng cao độ chính xác</w:t>
      </w:r>
    </w:p>
    <w:p>
      <w:pPr>
        <w:pStyle w:val="ListBullet"/>
      </w:pPr>
      <w:r>
        <w:t>Cải thiện khả năng hoạt động trong môi trường đô thị</w:t>
      </w:r>
    </w:p>
    <w:p>
      <w:pPr>
        <w:pStyle w:val="ListBullet"/>
      </w:pPr>
      <w:r>
        <w:t>Tăng cường bảo mật</w:t>
      </w:r>
    </w:p>
    <w:p>
      <w:pPr>
        <w:pStyle w:val="ListBullet"/>
      </w:pPr>
      <w:r>
        <w:t>Mở rộng khả năng tích hợp</w:t>
      </w:r>
    </w:p>
    <w:p>
      <w:pPr>
        <w:pStyle w:val="ListBullet"/>
      </w:pPr>
      <w:r>
        <w:t>Ứng dụng vào logistics và giao thông thông minh</w:t>
      </w:r>
    </w:p>
    <w:p>
      <w:pPr>
        <w:pStyle w:val="Heading1"/>
      </w:pPr>
      <w:r>
        <w:t>TÀI LIỆU THAM KHẢO</w:t>
      </w:r>
    </w:p>
    <w:p>
      <w:pPr>
        <w:pStyle w:val="ListBullet"/>
      </w:pPr>
      <w:r>
        <w:t>Tài liệu về GPS.</w:t>
      </w:r>
    </w:p>
    <w:p>
      <w:pPr>
        <w:pStyle w:val="ListBullet"/>
      </w:pPr>
      <w:r>
        <w:t>Tài liệu Google Maps Platform.</w:t>
      </w:r>
    </w:p>
    <w:p>
      <w:pPr>
        <w:pStyle w:val="ListBullet"/>
      </w:pPr>
      <w:r>
        <w:t>Tài liệu về GIS/bản đồ số.</w:t>
      </w:r>
    </w:p>
    <w:p>
      <w:pPr>
        <w:pStyle w:val="ListBullet"/>
      </w:pPr>
      <w:r>
        <w:t>Các nghiên cứu về ITS.</w:t>
      </w:r>
    </w:p>
    <w:p>
      <w:pPr>
        <w:pStyle w:val="ListBullet"/>
      </w:pPr>
      <w:r>
        <w:t>Các tài liệu về quản lý đội xe.</w:t>
      </w:r>
    </w:p>
    <w:p>
      <w:pPr>
        <w:pStyle w:val="ListBullet"/>
      </w:pPr>
      <w:r>
        <w:t>Các nguồn được sử dụng trong khảo sát.</w:t>
      </w:r>
    </w:p>
    <w:p>
      <w:pPr>
        <w:pStyle w:val="Heading1"/>
      </w:pPr>
      <w:r>
        <w:t>PHỤ LỤC</w:t>
      </w:r>
    </w:p>
    <w:p>
      <w:pPr>
        <w:pStyle w:val="ListBullet"/>
      </w:pPr>
      <w:r>
        <w:t>Phụ lục A — Bảng câu hỏi khảo sát</w:t>
      </w:r>
    </w:p>
    <w:p>
      <w:pPr>
        <w:pStyle w:val="ListBullet"/>
      </w:pPr>
      <w:r>
        <w:t>Phụ lục B — Kết quả khảo sát</w:t>
      </w:r>
    </w:p>
    <w:p>
      <w:pPr>
        <w:pStyle w:val="ListBullet"/>
      </w:pPr>
      <w:r>
        <w:t>Phụ lục C — Biểu đồ thống kê</w:t>
      </w:r>
    </w:p>
    <w:p>
      <w:pPr>
        <w:pStyle w:val="ListBullet"/>
      </w:pPr>
      <w:r>
        <w:t>Phụ lục D — Sơ đồ giải pháp</w:t>
      </w:r>
    </w:p>
    <w:p>
      <w:pPr>
        <w:pStyle w:val="ListBullet"/>
      </w:pPr>
      <w:r>
        <w:t>Phụ lục E — Hình ảnh minh họa quá trình khảo sát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Dàn ý đề tài 11 – GPS &amp; Google Maps theo dõi hành trình phương tiện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